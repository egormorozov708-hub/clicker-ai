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sz w:val="28"/>
        </w:rPr>
        <w:t>ПРАКТИЧЕСКАЯ РАБОТА</w:t>
      </w:r>
    </w:p>
    <w:p>
      <w:pPr>
        <w:jc w:val="center"/>
      </w:pPr>
      <w:r>
        <w:rPr>
          <w:b/>
          <w:i w:val="0"/>
          <w:sz w:val="40"/>
        </w:rPr>
        <w:t>«ИИ от сбора данных до внедрения»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8"/>
        </w:rPr>
        <w:t>Разработка ИИ-бота для игры</w:t>
      </w:r>
    </w:p>
    <w:p>
      <w:pPr>
        <w:jc w:val="center"/>
      </w:pPr>
      <w:r>
        <w:rPr>
          <w:b/>
          <w:i w:val="0"/>
          <w:sz w:val="32"/>
        </w:rPr>
        <w:t>«Кликер: Становление шкафа»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50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Выполнил: ______________________________</w:t>
      </w:r>
    </w:p>
    <w:p>
      <w:pPr>
        <w:jc w:val="center"/>
      </w:pPr>
      <w:r>
        <w:rPr>
          <w:b w:val="0"/>
          <w:i w:val="0"/>
        </w:rPr>
        <w:t>Дата: 29.10.2026</w:t>
      </w:r>
    </w:p>
    <w:p>
      <w:r>
        <w:br w:type="page"/>
      </w:r>
    </w:p>
    <w:p>
      <w:pPr>
        <w:pStyle w:val="Heading1"/>
      </w:pPr>
      <w:r>
        <w:t>1. Цель и задачи</w:t>
      </w:r>
    </w:p>
    <w:p>
      <w:r>
        <w:rPr>
          <w:b w:val="0"/>
          <w:i w:val="0"/>
        </w:rPr>
        <w:t>Цель работы — пройти полный цикл разработки ИИ-решения: собрать и разметить данные, обучить модель детекции объектов, встроить её в программу и автоматизировать игровой процесс в онлайн-кликере.</w:t>
      </w:r>
    </w:p>
    <w:p>
      <w:pPr>
        <w:pStyle w:val="ListBullet"/>
      </w:pPr>
      <w:r>
        <w:t>собрать скриншоты игры (собрано 133 кадра трёх типов);</w:t>
      </w:r>
    </w:p>
    <w:p>
      <w:pPr>
        <w:pStyle w:val="ListBullet"/>
      </w:pPr>
      <w:r>
        <w:t>разметить целевые объекты в X-AnyLabeling и экспортировать в YOLO HBB;</w:t>
      </w:r>
    </w:p>
    <w:p>
      <w:pPr>
        <w:pStyle w:val="ListBullet"/>
      </w:pPr>
      <w:r>
        <w:t>обучить модель YOLOv8, поддерживающую два игровых уровня;</w:t>
      </w:r>
    </w:p>
    <w:p>
      <w:pPr>
        <w:pStyle w:val="ListBullet"/>
      </w:pPr>
      <w:r>
        <w:t>написать app.py, который в реальном времени находит объекты и кликает;</w:t>
      </w:r>
    </w:p>
    <w:p>
      <w:pPr>
        <w:pStyle w:val="ListBullet"/>
      </w:pPr>
      <w:r>
        <w:t>автоматизировать сбор и разметку данных;</w:t>
      </w:r>
    </w:p>
    <w:p>
      <w:pPr>
        <w:pStyle w:val="ListBullet"/>
      </w:pPr>
      <w:r>
        <w:t>научить бота закрывать рекламу, покупать улучшения по очереди и нажимать бонусы;</w:t>
      </w:r>
    </w:p>
    <w:p>
      <w:pPr>
        <w:pStyle w:val="ListBullet"/>
      </w:pPr>
      <w:r>
        <w:t>перевести рабочего бота на ONNX Runtime, добавить остановку на Пробел и настройку порогов;</w:t>
      </w:r>
    </w:p>
    <w:p>
      <w:pPr>
        <w:pStyle w:val="ListBullet"/>
      </w:pPr>
      <w:r>
        <w:t>убрать датасет и промежуточные файлы, оставить один лучший прогон в runs/;</w:t>
      </w:r>
    </w:p>
    <w:p>
      <w:pPr>
        <w:pStyle w:val="ListBullet"/>
      </w:pPr>
      <w:r>
        <w:t>опубликовать проект на GitHub и подготовить демонстрацию.</w:t>
      </w:r>
    </w:p>
    <w:p>
      <w:pPr>
        <w:pStyle w:val="Heading2"/>
      </w:pPr>
      <w:r>
        <w:t>1.1. Соответствие критериям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Как выполнено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Чистый GitHub: без датасета и виртуальных окружений, в runs/ только лучший прогон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датасет, screenshots/, .venv/ и старые веса в .gitignore; в Git — код, best.onnx, документация и runs/detect/clicker_levels/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Модель кликает по печеньке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click_game() выбирает лучшую рамку game (печенька/персонаж) и кликает по центру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Модель кликает по улучшениям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buy_improvement() раз в 30 с покупает одну кнопку improvement; очередь — по стабильным ID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Модель закрывает рекламу и нажимает бонусы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close_ad() закрывает крестик advertising, click_bonus() нажимает bonus «2X»/«+1K»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app.py переписан на ONNX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OnnxDetector работает через onnxruntime и best.onnx; Ultralytics — только обучение и экспорт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Стабильность, конфигурация, Пробел, кулдауны, уверенность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--conf, --iou, кулдауны, --dry-run, --verbose; Пробел — стоп, F8 — пауза, F9/Esc — выход; настройки печатаются при старте</w:t>
            </w:r>
          </w:p>
        </w:tc>
      </w:tr>
    </w:tbl>
    <w:p>
      <w:pPr>
        <w:spacing w:after="40"/>
      </w:pPr>
    </w:p>
    <w:p>
      <w:pPr>
        <w:pStyle w:val="Heading1"/>
      </w:pPr>
      <w:r>
        <w:t>2. Сбор данных</w:t>
      </w:r>
    </w:p>
    <w:p>
      <w:r>
        <w:rPr>
          <w:b w:val="0"/>
          <w:i w:val="0"/>
        </w:rPr>
        <w:t>Для автоматического сбора используется скрипт screener.py. Он находит окно браузера по части заголовка, снимает только область окна, сравнивает уменьшенные копии соседних кадров и пропускает почти одинаковые изображения. Файлы сохраняются в папку с именем по дате и времени.</w:t>
      </w:r>
    </w:p>
    <w:p>
      <w:r>
        <w:rPr>
          <w:b w:val="0"/>
          <w:i w:val="0"/>
        </w:rPr>
        <w:t>Собраны три набора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Папка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Кадров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Разрешение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Содержимое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screenshots/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84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1920×1080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первый уровень: персонаж и кнопки интерфейса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level 2/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1938×1038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второй уровень: другой персонаж, кнопки улучшений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advertising/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1409×887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всплывающее рекламное окно с крестиком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_sampl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1. Примеры собранных скриншотов</w:t>
      </w:r>
    </w:p>
    <w:p>
      <w:pPr>
        <w:pStyle w:val="Heading1"/>
      </w:pPr>
      <w:r>
        <w:t>3. Разметка данных</w:t>
      </w:r>
    </w:p>
    <w:p>
      <w:pPr>
        <w:pStyle w:val="Heading2"/>
      </w:pPr>
      <w:r>
        <w:t>3.1. Первый уровень</w:t>
      </w:r>
    </w:p>
    <w:p>
      <w:r>
        <w:rPr>
          <w:b w:val="0"/>
          <w:i w:val="0"/>
        </w:rPr>
        <w:t>В X-AnyLabeling открыта папка screenshots/, инструментом Rectangle (R) обведён персонаж, класс — game. Разметка экспортирована в формат YOLO HBB: рядом с каждым PNG лежит одноимённый JSON. Вручную размечен 31 кадр.</w:t>
      </w:r>
    </w:p>
    <w:p>
      <w:r>
        <w:rPr>
          <w:b w:val="0"/>
          <w:i w:val="0"/>
        </w:rPr>
        <w:t>По этим кадрам обучена предварительная односклассовая модель game_v1 (YOLOv8n, 60 эпох, ранняя остановка на 48-й). На отложенной выборке из 6 кадров она показала mAP@50 = 0,995 и mAP@50-95 = 0,760. Этой моделью автоматически размечены оставшиеся 53 кадра; результат проверен визуально. Скрипт auto_label.py сохраняет разметку сразу в JSON X-AnyLabeling и в txt YOLO.</w:t>
      </w:r>
    </w:p>
    <w:p>
      <w:r>
        <w:rPr>
          <w:b w:val="0"/>
          <w:i w:val="0"/>
        </w:rPr>
        <w:t>Рамки кнопок интерфейса первого уровня сгенерированы автоматически по цвету (OpenCV, HSV): бирюзовые кнопки вверху — bonus, внизу — improvement. Это быстрее ручной разметки 84 кадров и не зависит от субъективной оценки границ кнопки.</w:t>
      </w:r>
    </w:p>
    <w:p>
      <w:pPr>
        <w:pStyle w:val="Heading2"/>
      </w:pPr>
      <w:r>
        <w:t>3.2. Второй уровень</w:t>
      </w:r>
    </w:p>
    <w:p>
      <w:r>
        <w:rPr>
          <w:b w:val="0"/>
          <w:i w:val="0"/>
        </w:rPr>
        <w:t>На втором уровне меняется персонаж, поэтому старые рамки game к нему не подходят. Вручную размечены 30 кадров: персонаж (game) и кнопки покупки улучшений (improvement) — всего 27 рамок game и 86 рамок improvement.</w:t>
      </w:r>
    </w:p>
    <w:p>
      <w:r>
        <w:rPr>
          <w:b w:val="0"/>
          <w:i w:val="0"/>
        </w:rPr>
        <w:t>При проверке обнаружены три ошибочные рамки, где вместо персонажа был обведён текст «Уровень 2» (93×41, 71×39 и 80×39 пикселей). Они отброшены при сборке датасета: реальный персонаж всегда выше 100 пикселей и имеет вытянутую форму.</w:t>
      </w:r>
    </w:p>
    <w:p>
      <w:pPr>
        <w:pStyle w:val="Heading2"/>
      </w:pPr>
      <w:r>
        <w:t>3.3. Реклама</w:t>
      </w:r>
    </w:p>
    <w:p>
      <w:r>
        <w:rPr>
          <w:b w:val="0"/>
          <w:i w:val="0"/>
        </w:rPr>
        <w:t>Размечены 19 кадров с всплывающим рекламным окном. Класс advertising — это маленький крестик X в правой верхней части окна (примерно 56–103 px по ширине и 47–91 px по высоте). Именно по нему нужно кликать, чтобы закрыть рекламу. В предыдущей версии класс означал фиолетовую кнопку «Отключить рекламу»; теперь семантика изменена, старые рамки удалены.</w:t>
      </w:r>
    </w:p>
    <w:p>
      <w:pPr>
        <w:pStyle w:val="Heading2"/>
      </w:pPr>
      <w:r>
        <w:t>3.4. Итоговый датасет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Всего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</w:rPr>
              <w:t>Val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b/>
                <w:sz w:val="20"/>
              </w:rPr>
              <w:t>Что означает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game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111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персонаж текущего уровня — цель основного клика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improvement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132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102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кнопки покупки улучшений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advertising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крестик закрытия рекламного окна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bonus</w:t>
            </w:r>
          </w:p>
        </w:tc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113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92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бонусные кнопки 2X / +1K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Всего 133 изображения, разбиение 108 train / 25 val (примерно 80/20). Каждый пятый кадр каждого источника попадает в val, поэтому все классы есть в обеих частях. Конфиг data_final.yaml (nc = 4). Структура каталогов: images/train ↔ labels/train, images/val ↔ labels/val.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examp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2. Пример разметки: два уровня, improvement и крестик advertising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3. Обзор датасета: train и val</w:t>
      </w:r>
    </w:p>
    <w:p>
      <w:pPr>
        <w:pStyle w:val="Heading1"/>
      </w:pPr>
      <w:r>
        <w:t>4. Обучение модели</w:t>
      </w:r>
    </w:p>
    <w:p>
      <w:pPr>
        <w:pStyle w:val="Heading2"/>
      </w:pPr>
      <w:r>
        <w:t>4.1. Параметры</w:t>
      </w:r>
    </w:p>
    <w:p>
      <w:r>
        <w:rPr>
          <w:b w:val="0"/>
          <w:i w:val="0"/>
        </w:rPr>
        <w:t>Модель не обучалась с нуля: выполнено дообучение (fine-tune) предыдущей версии best.pt на объединённом датасете. Это сохраняет уже выученные признаки интерфейса и требует меньше эпох.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Архитектура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YOLOv8n (Ultralytics)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Стартовые веса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предыдущий best.pt (4 класса)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Эпох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Размер входа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Устройство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CPU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Seed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Patience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lr0 / lrf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0.002 / 0.01, косинусное расписание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warmup_epochs / close_mosaic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3 / 10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Датасет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data_final.yaml, 108 train / 25 val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Запуск: python train_final.py --weights best.pt. Результаты: runs/detect/clicker_levels/.</w:t>
      </w:r>
    </w:p>
    <w:p>
      <w:r>
        <w:rPr>
          <w:b w:val="0"/>
          <w:i w:val="0"/>
        </w:rPr>
        <w:t>В репозитории оставлен только лучший прогон: weights/best.pt, results.png, results.csv, кривые, матрица ошибок и примеры предсказаний. Из него получен best.onnx.</w:t>
      </w:r>
    </w:p>
    <w:p>
      <w:pPr>
        <w:pStyle w:val="Heading2"/>
      </w:pPr>
      <w:r>
        <w:t>4.2. Метрики на отложенной выборке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mAP@50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0.9929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mAP@50-95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0.7532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Precision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0.9537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Recall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0.9799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mAP@50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mAP@50-95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game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0.972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0.995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0.700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improvement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0.982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0.995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0.795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advertising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0.911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0.995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0.531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bonus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0.951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0.919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0.987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0.987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Метрики получены командой python validate.py --model runs/detect/clicker_levels/weights/best.pt --data data_final.yaml.</w:t>
      </w:r>
    </w:p>
    <w:p>
      <w:r>
        <w:rPr>
          <w:b w:val="0"/>
          <w:i w:val="0"/>
        </w:rPr>
        <w:t>Практическая проверка check_detections.py (conf = 0.35): персонаж найден на 21/21 кадрах, средний IoU = 0.843, фильтр app.py прошли 21 рамок game и 3 из 3 рамок advertising. FP: bonus=1; FN: bonus=2.</w:t>
      </w:r>
    </w:p>
    <w:p>
      <w:r>
        <w:rPr>
          <w:b w:val="0"/>
          <w:i w:val="0"/>
        </w:rPr>
        <w:t>Сквозной тест app.py на ONNX Runtime в режиме --dry-run (синтетическое окно ClickerTest): на втором уровне бот раз в 3 с покупал ровно одно улучшение по очереди (1/4, 2/4) и возвращался к game — 40 действий за 8.2 с; на кадре с рекламой крестик advertising найден с уверенностью 0.95, кликов по game не было, реклама закрывалась с кулдауном 3 с — 3 действия за 7.1 с. Остановка на Пробел проверена отдельно: процесс завершился за 5.0 с без превью и за 5.2 с с окном превью. Очередь улучшений проверена юнит-тестом: после четырёх покупок добавлена пятая кнопка — бот выбрал именно её, без повторов внутри круга. После минимальной оптимизации полный цикл без превью даёт 15.8–16.2 FPS (mss ~35 мс, детекция ~28–30 мс), с Tk-превью — около 11 FPS.</w:t>
      </w:r>
    </w:p>
    <w:p>
      <w:r>
        <w:rPr>
          <w:b w:val="0"/>
          <w:i w:val="0"/>
        </w:rPr>
        <w:t>Режим --preview работает через OpenCV, а при сборке OpenCV без GUI автоматически используется окно Tkinter.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4. Кривые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9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5. Матрица ошибок</w:t>
      </w:r>
    </w:p>
    <w:p>
      <w:pPr>
        <w:pStyle w:val="Heading2"/>
      </w:pPr>
      <w:r>
        <w:t>4.3. Анализ ошибок</w:t>
      </w:r>
    </w:p>
    <w:p>
      <w:pPr>
        <w:pStyle w:val="ListBullet"/>
      </w:pPr>
      <w:r>
        <w:t>Основные ошибки — на кадрах, где персонаж частично перекрыт интерфейсом или находится у края сцены.</w:t>
      </w:r>
    </w:p>
    <w:p>
      <w:pPr>
        <w:pStyle w:val="ListBullet"/>
      </w:pPr>
      <w:r>
        <w:t>game на втором уровне — другой персонаж; без дообучения модель его не находила, после добавления 30 кадров уровень детектируется.</w:t>
      </w:r>
    </w:p>
    <w:p>
      <w:pPr>
        <w:pStyle w:val="ListBullet"/>
      </w:pPr>
      <w:r>
        <w:t>Крестик advertising маленький и похож на системные кнопки окна, поэтому в app.py добавлен геометрический фильтр: размер 40–200 px, почти квадратная форма, правая часть кадра; по вертикали ограничение мягкое, так как попап может быть ниже.</w:t>
      </w:r>
    </w:p>
    <w:p>
      <w:pPr>
        <w:pStyle w:val="ListBullet"/>
      </w:pPr>
      <w:r>
        <w:t>Кнопки improvement и bonus иногда путаются при смене цвета/размера после покупки; помогают пространственные фильтры и разные таймеры.</w:t>
      </w:r>
    </w:p>
    <w:p>
      <w:pPr>
        <w:pStyle w:val="ListBullet"/>
      </w:pPr>
      <w:r>
        <w:t>Часть кадров — почти одинаковые соседние моменты, поэтому val-метрики выглядят оптимистично.</w:t>
      </w:r>
    </w:p>
    <w:p>
      <w:pPr>
        <w:pStyle w:val="Heading1"/>
      </w:pPr>
      <w:r>
        <w:t>5. Интеграция: программа app.py</w:t>
      </w:r>
    </w:p>
    <w:p>
      <w:pPr>
        <w:pStyle w:val="Heading2"/>
      </w:pPr>
      <w:r>
        <w:t>5.1. Алгоритм</w:t>
      </w:r>
    </w:p>
    <w:p>
      <w:pPr>
        <w:pStyle w:val="ListBullet"/>
      </w:pPr>
      <w:r>
        <w:t>Найти окно игры по части заголовка (или работать по всему экрану).</w:t>
      </w:r>
    </w:p>
    <w:p>
      <w:pPr>
        <w:pStyle w:val="ListBullet"/>
      </w:pPr>
      <w:r>
        <w:t>Сделать скриншот окна/экрана, выполнить letterbox и запустить ONNX Runtime.</w:t>
      </w:r>
    </w:p>
    <w:p>
      <w:pPr>
        <w:pStyle w:val="ListBullet"/>
      </w:pPr>
      <w:r>
        <w:t>Применить class-aware NMS, пороги уверенности и геометрические фильтры классов.</w:t>
      </w:r>
    </w:p>
    <w:p>
      <w:pPr>
        <w:pStyle w:val="ListBullet"/>
      </w:pPr>
      <w:r>
        <w:t>Проверить активное окно: клики выполняются, только если заголовок содержит название игры.</w:t>
      </w:r>
    </w:p>
    <w:p>
      <w:pPr>
        <w:pStyle w:val="ListBullet"/>
      </w:pPr>
      <w:r>
        <w:t>Если виден крестик advertising — закрыть рекламу (кулдаун 3 с).</w:t>
      </w:r>
    </w:p>
    <w:p>
      <w:pPr>
        <w:pStyle w:val="ListBullet"/>
      </w:pPr>
      <w:r>
        <w:t>Раз в 30 секунд купить одно улучшение, следующее по очереди, и вернуться к game.</w:t>
      </w:r>
    </w:p>
    <w:p>
      <w:pPr>
        <w:pStyle w:val="ListBullet"/>
      </w:pPr>
      <w:r>
        <w:t>Кликать по game и, по отдельному таймеру, по bonus.</w:t>
      </w:r>
    </w:p>
    <w:p>
      <w:pPr>
        <w:pStyle w:val="ListBullet"/>
      </w:pPr>
      <w:r>
        <w:t>В режиме --preview показать окно с рамками и статистикой.</w:t>
      </w:r>
    </w:p>
    <w:p>
      <w:pPr>
        <w:pStyle w:val="Heading2"/>
      </w:pPr>
      <w:r>
        <w:t>5.2. Закрытие рекламы без дублирования кода</w:t>
      </w:r>
    </w:p>
    <w:p>
      <w:r>
        <w:rPr>
          <w:b w:val="0"/>
          <w:i w:val="0"/>
        </w:rPr>
        <w:t>Требование «сделать копию части кода кликанья, а не всего файла» реализовано через общий низкоуровневый примитив click_box():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/>
          <w:sz w:val="18"/>
        </w:rPr>
        <w:t>def click_box(box, offset, cfg, label):</w:t>
        <w:br/>
        <w:t xml:space="preserve">    x, y = center(box)</w:t>
        <w:br/>
        <w:t xml:space="preserve">    if cfg.dry_run:</w:t>
        <w:br/>
        <w:t xml:space="preserve">        if label != "game":</w:t>
        <w:br/>
        <w:t xml:space="preserve">            print(f"[dry-run] клик: {label} в ({offset[0] + x}, {offset[1] + y})")</w:t>
        <w:br/>
        <w:t xml:space="preserve">        return</w:t>
        <w:br/>
        <w:t xml:space="preserve">    px, py = offset[0] + x, offset[1] + y</w:t>
        <w:br/>
        <w:t xml:space="preserve">    if cfg.native_click:</w:t>
        <w:br/>
        <w:t xml:space="preserve">        failsafe_check()</w:t>
        <w:br/>
        <w:t xml:space="preserve">        if native_click(px, py):</w:t>
        <w:br/>
        <w:t xml:space="preserve">            return</w:t>
        <w:br/>
        <w:t xml:space="preserve">    pyautogui.click(px, py)</w:t>
      </w:r>
    </w:p>
    <w:p>
      <w:r>
        <w:rPr>
          <w:b w:val="0"/>
          <w:i w:val="0"/>
        </w:rPr>
        <w:t>click_game() и close_ad() — отдельные функции с разными фильтрами и таймерами, но обе вызывают click_box(). Логика клика не дублируется.</w:t>
      </w:r>
    </w:p>
    <w:p>
      <w:pPr>
        <w:pStyle w:val="Heading2"/>
      </w:pPr>
      <w:r>
        <w:t>5.3. Покупка улучшений по очереди</w:t>
      </w:r>
    </w:p>
    <w:p>
      <w:r>
        <w:rPr>
          <w:b w:val="0"/>
          <w:i w:val="0"/>
        </w:rPr>
        <w:t>Список видимых кнопок improvement сортируется по положению (сверху вниз, слева направо). Каждая кнопка получает стабильный ID — нормализованный центр рамки; в статистике хранится список уже нажатых в текущем круге ID. Бот выбирает первую кнопку, которой нет в этом списке. Если UI добавил новую кнопку, она выбирается следующей; когда все видимые кнопки нажаты, начинается новый круг. Это устойчиво к пересортировке списка и к дрожанию рамки на несколько пикселей (допуск 2 % кадра). После клика ставится пауза --improvement-settle (0.4 с), и бот возвращается к game; следующая покупка — через --upgrade-interval (по умолчанию 30 с). Если кнопок не видно, попытка повторяется через --empty-retry (1 с). Для бонусов используется та же схема.</w:t>
      </w:r>
    </w:p>
    <w:p>
      <w:pPr>
        <w:pStyle w:val="Heading2"/>
      </w:pPr>
      <w:r>
        <w:t>5.4. Запуск и настройка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/>
          <w:sz w:val="18"/>
        </w:rPr>
        <w:t>python app.py</w:t>
        <w:br/>
        <w:t>python app.py --dry-run --preview --max-seconds 15</w:t>
        <w:br/>
        <w:t>python app.py --crop-window --window "Кликер"</w:t>
        <w:br/>
        <w:t>python app.py --conf 0.55 --iou 0.45</w:t>
        <w:br/>
        <w:t>python app.py --upgrade-interval 5</w:t>
        <w:br/>
        <w:t>python app.py --no-close-ads</w:t>
      </w:r>
    </w:p>
    <w:p>
      <w:r>
        <w:rPr>
          <w:b w:val="0"/>
          <w:i w:val="0"/>
        </w:rPr>
        <w:t>Превью (--preview) — только для отладки: оно перехватывает фокус, поэтому для реальных кликов запускайте бота без него.</w:t>
      </w:r>
    </w:p>
    <w:p>
      <w:r>
        <w:rPr>
          <w:b w:val="0"/>
          <w:i w:val="0"/>
        </w:rPr>
        <w:t>Параметры: --conf (0.45), --iou (0.45), --max-det (100), --threads (0 = авто, до 8 потоков), --click-interval (0.01 с), --click-burst (3 клика за кадр), --upgrade-interval (30 с), --bonus-interval (12 с), --ad-cooldown (3 с), --ad-settle (1 с), --improvement-settle (0.4 с), --empty-retry (1 с), --window-refresh (1 с). Действия отключаются флагами --no-game, --no-improvements, --no-bonuses, --no-close-ads; --verbose печатает причины отбраковки рамок. За один кадр бот делает --click-burst кликов с паузой --click-interval: при 15–16 FPS это до ~45 кликов в секунду в режиме --dry-run (в реальном режиме часть времени уходит на клики и паузы). Клик по умолчанию идёт через pyautogui; флаг --native-click включает WinAPI-клик и оставлен опциональным.</w:t>
      </w:r>
    </w:p>
    <w:p>
      <w:pPr>
        <w:pStyle w:val="Heading2"/>
      </w:pPr>
      <w:r>
        <w:t>5.5. Безопасность и остановка</w:t>
      </w:r>
    </w:p>
    <w:p>
      <w:pPr>
        <w:pStyle w:val="ListBullet"/>
      </w:pPr>
      <w:r>
        <w:t>pyautogui.FAILSAFE: мышь в левом верхнем углу останавливает бота.</w:t>
      </w:r>
    </w:p>
    <w:p>
      <w:pPr>
        <w:pStyle w:val="ListBullet"/>
      </w:pPr>
      <w:r>
        <w:t>Проверка активного окна: клики только если заголовок содержит название игры; если окно не найдено, клики отключаются до флага --allow-any-window.</w:t>
      </w:r>
    </w:p>
    <w:p>
      <w:pPr>
        <w:pStyle w:val="ListBullet"/>
      </w:pPr>
      <w:r>
        <w:t>Режим --dry-run без кликов и ограничение времени --max-seconds.</w:t>
      </w:r>
    </w:p>
    <w:p>
      <w:pPr>
        <w:pStyle w:val="ListBullet"/>
      </w:pPr>
      <w:r>
        <w:t>Пробел — мгновенная остановка (pynput + резервная проверка WinAPI GetAsyncKeyState; в окне превью Пробел тоже закрывает окно).</w:t>
      </w:r>
    </w:p>
    <w:p>
      <w:pPr>
        <w:pStyle w:val="ListBullet"/>
      </w:pPr>
      <w:r>
        <w:t>F8 — пауза, F9/Esc — выход (pynput), Ctrl+C — выход из консоли.</w:t>
      </w:r>
    </w:p>
    <w:p>
      <w:pPr>
        <w:pStyle w:val="ListBullet"/>
      </w:pPr>
      <w:r>
        <w:t>DPI-awareness на Windows, чтобы координаты скриншота и мыши совпадали при масштабировании 125/150 %.</w:t>
      </w:r>
    </w:p>
    <w:p>
      <w:pPr>
        <w:pStyle w:val="ListBullet"/>
      </w:pPr>
      <w:r>
        <w:t>Закрытие окна OpenCV-превью останавливает бота: проверяется cv2.getWindowProperty(...WND_PROP_VISIBLE).</w:t>
      </w:r>
    </w:p>
    <w:p>
      <w:pPr>
        <w:pStyle w:val="ListBullet"/>
      </w:pPr>
      <w:r>
        <w:t>mss используется как быстрый захват; при ошибке бот автоматически переходит на pyautogui.screenshot.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9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level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Рис. 6. Пример работы модели: game и improvement</w:t>
      </w:r>
    </w:p>
    <w:p>
      <w:pPr>
        <w:pStyle w:val="Heading2"/>
      </w:pPr>
      <w:r>
        <w:t>5.6. Исправления после код-ревью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Замечание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0"/>
              </w:rPr>
              <w:t>Что сделано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Плавающие индексы улучшений/бонусов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стабильный ID по нормализованному центру + список нажатых в круге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Протухающая геометрия окна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find_window перезапрашивается раз в --window-refresh (1 с)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Закрытие OpenCV-превью не останавливало бота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проверка getWindowProperty, возврат -1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Захардкоженные паузы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--ad-settle, --improvement-settle, --empty-retry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Непонятные отбраковки рамок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--verbose печатает причину и количество по классам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Медленный захват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mss + cv2.cvtColor(BGRA2BGR), резерв на pyautogui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Падение при странном выходе модели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try/except вокруг detect(), сообщение и остановка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Свёрнутые окна в find_window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отсеиваются по isMinimized, размеру и заголовку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classes.txt в PyInstaller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поиск рядом с app.py, sys.executable и в _MEIPASS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Нативный клик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флаг --native-click; заметного выигрыша не дал, по умолчанию выключен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Пункт про трекинг детекций (IoU-матчинг между кадрами) не внедрялся: для кликера достаточно стабильной работы на каждом кадре, а трекинг усложнил бы логику и мог бы кликать по устаревшей позиции.</w:t>
      </w:r>
    </w:p>
    <w:p>
      <w:pPr>
        <w:pStyle w:val="Heading2"/>
      </w:pPr>
      <w:r>
        <w:t>5.7. Минимальная оптимизация</w:t>
      </w:r>
    </w:p>
    <w:p>
      <w:r>
        <w:rPr>
          <w:b w:val="0"/>
          <w:i w:val="0"/>
        </w:rPr>
        <w:t>Оптимизация выполнена без изменения структуры цикла, логики очередей и кликов. Препроцессинг кадра переведён с цепочки cvtColor + transpose + astype + деление на один вызов cv2.dnn.blobFromImage: медиана detect уменьшилась с 30.67 до 28.22 мс, при этом рамки и уверенности детекций совпали (максимальная разница входа модели — 6e-8). Авторежим ONNX Runtime ограничен восемью потоками: на 12-поточном CPU изолированный инференс ускорился с 54.6 до 46.5 мс. A/B-прогон приложения по 4 с дал 60–62 кадра до правок и 63–64 после; без превью — 15.8–16.2 FPS, с Tk-превью — около 11.</w:t>
      </w:r>
    </w:p>
    <w:p>
      <w:pPr>
        <w:pStyle w:val="Heading1"/>
      </w:pPr>
      <w:r>
        <w:t>6. Модернизация проекта (задачи 5–7)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Реализация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Автоматизация сбора данных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screener.py: захват окна, интервал, пропуск дублей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Автоматизация разметки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auto_label.py + best.onnx + my_cookie_model.yaml; режим D/I в X-AnyLabeling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Распознавание «как закрыть рекламу»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класс advertising = крестик X, автоматическое закрытие, флаг --no-close-ads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Покупка улучшений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класс improvement; раз в 30 с одно улучшение по очереди, стабильные ID кнопок, затем возврат к game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Распознавание и клик по бонусам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класс bonus, таймер --bonus-interval, стабильные ID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Поддержка двух уровней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game дообучен на кадрах первого и второго уровня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Рабочий бот на ONNX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app.py использует onnxruntime, ручной letterbox, NMS и постобработку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Остановка и настройка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Пробел, F8/F9/Esc, --conf, --iou, кулдауны, --dry-run, --verbose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Устойчивость и скорость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обновление геометрии окна, mss, настраиваемые паузы, диагностика фильтров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Чистый GitHub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нет датасета, виртуальных окружений и старых весов; один прогон в runs/, модель best.onnx</w:t>
            </w:r>
          </w:p>
        </w:tc>
      </w:tr>
    </w:tbl>
    <w:p>
      <w:pPr>
        <w:spacing w:after="40"/>
      </w:pPr>
    </w:p>
    <w:p>
      <w:pPr>
        <w:pStyle w:val="Heading1"/>
      </w:pPr>
      <w:r>
        <w:t>7. Ответ на вопрос задания</w:t>
      </w:r>
    </w:p>
    <w:p>
      <w:r>
        <w:rPr>
          <w:b/>
          <w:i w:val="0"/>
        </w:rPr>
        <w:t>Вопрос: можно ли использовать авторазметку для тестирования работоспособности модели перед тем, как писать код?</w:t>
      </w:r>
    </w:p>
    <w:p>
      <w:r>
        <w:rPr>
          <w:b w:val="0"/>
          <w:i w:val="0"/>
        </w:rPr>
        <w:t>Да, но как быстрый качественный тест, а не как полноценную валидацию. Авторазметка в X-AnyLabeling позволяет без кода бота увидеть, находит ли модель персонажа и кнопки на новых кадрах, сразу заметить грубые ошибки. Однако она использует ту же модель, поэтому её систематические ошибки не обнаруживаются — они просто переносятся в JSON. Нет ground truth, нельзя посчитать precision/recall/mAP.</w:t>
      </w:r>
    </w:p>
    <w:p>
      <w:r>
        <w:rPr>
          <w:b w:val="0"/>
          <w:i w:val="0"/>
        </w:rPr>
        <w:t>Правильный порядок: авторазметка → визуальная проверка 5–10 кадров → при необходимости ручная правка → количественная валидация на отложенной выборке (validate.py --data data_final.yaml) → только потом код бота.</w:t>
      </w:r>
    </w:p>
    <w:p>
      <w:pPr>
        <w:pStyle w:val="Heading1"/>
      </w:pPr>
      <w:r>
        <w:t>8. Ограничения и направления развития</w:t>
      </w:r>
    </w:p>
    <w:p>
      <w:pPr>
        <w:pStyle w:val="ListBullet"/>
      </w:pPr>
      <w:r>
        <w:t>Два уровня: на третьем уровне персонаж снова изменится; нужно разметить 20–30 кадров и повторить fine-tune.</w:t>
      </w:r>
    </w:p>
    <w:p>
      <w:pPr>
        <w:pStyle w:val="ListBullet"/>
      </w:pPr>
      <w:r>
        <w:t>Мало данных: 133 кадра — минимум для устойчивой детекции; нужно 300–500 кадров.</w:t>
      </w:r>
    </w:p>
    <w:p>
      <w:pPr>
        <w:pStyle w:val="ListBullet"/>
      </w:pPr>
      <w:r>
        <w:t>Похожие кадры: для честных метрик нужен split по игровым сессиям/времени.</w:t>
      </w:r>
    </w:p>
    <w:p>
      <w:pPr>
        <w:pStyle w:val="ListBullet"/>
      </w:pPr>
      <w:r>
        <w:t>Один масштаб интерфейса: при зуме браузера качество может снизиться.</w:t>
      </w:r>
    </w:p>
    <w:p>
      <w:pPr>
        <w:pStyle w:val="ListBullet"/>
      </w:pPr>
      <w:r>
        <w:t>Реклама: размечен крестик конкретного окна; для других попапов нужны новые кадры.</w:t>
      </w:r>
    </w:p>
    <w:p>
      <w:pPr>
        <w:pStyle w:val="ListBullet"/>
      </w:pPr>
      <w:r>
        <w:t>Скорость: после минимальной оптимизации полный цикл с захватом экрана 1920×1080 даёт 15–16 FPS без превью (с Tk-превью около 11 FPS из-за отрисовки); mss ~35 мс, детекция с препроцессингом ~28–30 мс.</w:t>
      </w:r>
    </w:p>
    <w:p>
      <w:pPr>
        <w:pStyle w:val="ListBullet"/>
      </w:pPr>
      <w:r>
        <w:t>Нативный клик --native-click оставлен опциональным: на тестовой машине заметного выигрыша не дал, поэтому по умолчанию используется pyautogui.</w:t>
      </w:r>
    </w:p>
    <w:p>
      <w:pPr>
        <w:pStyle w:val="ListBullet"/>
      </w:pPr>
      <w:r>
        <w:t>Обновления игры меняют оформление — модель нужно дообучать на новых скриншотах.</w:t>
      </w:r>
    </w:p>
    <w:p>
      <w:pPr>
        <w:pStyle w:val="Heading1"/>
      </w:pPr>
      <w:r>
        <w:t>9. Выводы</w:t>
      </w:r>
    </w:p>
    <w:p>
      <w:r>
        <w:rPr>
          <w:b w:val="0"/>
          <w:i w:val="0"/>
        </w:rPr>
        <w:t>В ходе работы пройден полный цикл: собраны 133 скриншота трёх типов, размечены персонажи двух уровней, кнопки улучшений, бонусы и крестик закрытия рекламы, обучена модель YOLOv8n на 4 класса. Написана программа на ONNX Runtime, которая в реальном времени находит персонажа, раз в 30 секунд покупает одно улучшение по очереди, нажимает бонусы и автоматически закрывает рекламу. Добавлены остановка на Пробел, пауза, кулдауны и настройка порогов уверенности. Очередь кнопок переведена на стабильные ID, геометрия окна обновляется на лету, захват ускорен через mss, а --verbose показывает причины отбраковки рамок. Дополнительно автоматизированы сбор и разметка данных, подготовлен ONNX-экспорт для X-AnyLabeling, проект очищен от датасета и промежуточных файлов, проверен и опубликован на GitHub.</w:t>
      </w:r>
    </w:p>
    <w:p>
      <w:pPr>
        <w:pStyle w:val="Heading1"/>
      </w:pPr>
      <w:r>
        <w:t>Приложение A. Структура проекта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/>
          <w:sz w:val="18"/>
        </w:rPr>
        <w:t>app.py                  — бот на ONNX Runtime</w:t>
        <w:br/>
        <w:t>screener.py             — сбор скриншотов</w:t>
        <w:br/>
        <w:t>auto_label.py           — авторазметка</w:t>
        <w:br/>
        <w:t>build_dataset.py        — итоговый датасет (4 класса, 3 источника)</w:t>
        <w:br/>
        <w:t>train_final.py          — дообучение итоговой модели</w:t>
        <w:br/>
        <w:t>validate.py             — метрики и примеры</w:t>
        <w:br/>
        <w:t>check_detections.py     — практическая проверка TP/FP/FN</w:t>
        <w:br/>
        <w:t>ptToOnnx.py             — экспорт ONNX</w:t>
        <w:br/>
        <w:t>classes.txt             — имена классов</w:t>
        <w:br/>
        <w:t>data_final.yaml         — конфиг датасета</w:t>
        <w:br/>
        <w:t>my_cookie_model.yaml    — конфиг для X-AnyLabeling</w:t>
        <w:br/>
        <w:t>best.onnx               — итоговая модель для бота</w:t>
        <w:br/>
        <w:t>runs/detect/clicker_levels/ — лучший прогон (best.pt + графики)</w:t>
        <w:br/>
        <w:t>docs/                   — примеры, метрики и отчёт</w:t>
      </w:r>
    </w:p>
    <w:p>
      <w:r>
        <w:rPr>
          <w:b w:val="0"/>
          <w:i w:val="0"/>
        </w:rPr>
        <w:t>Датасет (dataset_final/), исходные скриншоты и промежуточные веса в Git не входят — они остаются локально.</w:t>
      </w:r>
    </w:p>
    <w:p>
      <w:pPr>
        <w:pStyle w:val="Heading1"/>
      </w:pPr>
      <w:r>
        <w:t>Приложение B. Ссылка на репозиторий</w:t>
      </w:r>
    </w:p>
    <w:p>
      <w:r>
        <w:rPr>
          <w:b w:val="0"/>
          <w:i w:val="0"/>
        </w:rPr>
        <w:t>GitHub: https://github.com/egormorozov708-hub/clicker-ai</w:t>
      </w:r>
    </w:p>
    <w:p>
      <w:r>
        <w:rPr>
          <w:b w:val="0"/>
          <w:i w:val="0"/>
        </w:rPr>
        <w:t>Почта для отправки: polivanov_ed@itmoscow.pro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